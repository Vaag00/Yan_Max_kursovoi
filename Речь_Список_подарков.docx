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Речь к презентации «Список подарков»</w:t>
      </w:r>
    </w:p>
    <w:p>
      <w:pPr>
        <w:keepNext/>
        <w:spacing w:before="200"/>
      </w:pPr>
      <w:r>
        <w:rPr>
          <w:b/>
        </w:rPr>
        <w:t>Слайд 1. Титульный</w:t>
      </w:r>
    </w:p>
    <w:p>
      <w:pPr>
        <w:jc w:val="both"/>
      </w:pPr>
      <w:r>
        <w:t>Здравствуйте! Моя фамилия Сихвонен. Моя курсовая работа называется «Список подарков». Это сайт, который я написал на Java.</w:t>
      </w:r>
    </w:p>
    <w:p>
      <w:pPr>
        <w:keepNext/>
        <w:spacing w:before="200"/>
      </w:pPr>
      <w:r>
        <w:rPr>
          <w:b/>
        </w:rPr>
        <w:t>Слайд 2. Для чего этот сайт</w:t>
      </w:r>
    </w:p>
    <w:p>
      <w:pPr>
        <w:jc w:val="both"/>
      </w:pPr>
      <w:r>
        <w:t>Сначала про идею. Идеи подарков приходят заранее, а к празднику всё забывается. Заметки в телефоне теряются и перемешиваются. Поэтому я решил сделать сайт, где у каждого человека свой список подарков.</w:t>
      </w:r>
    </w:p>
    <w:p>
      <w:pPr>
        <w:keepNext/>
        <w:spacing w:before="200"/>
      </w:pPr>
      <w:r>
        <w:rPr>
          <w:b/>
        </w:rPr>
        <w:t>Слайд 3. Задание</w:t>
      </w:r>
    </w:p>
    <w:p>
      <w:pPr>
        <w:jc w:val="both"/>
      </w:pPr>
      <w:r>
        <w:t>По заданию на сайте должно быть следующее. Регистрация и вход. Добавление подарка: название, получатель, повод и цена. Можно изменять и удалять записи, а ещё отмечать подарок купленным. Есть фильтр по поводу. И главное – каждый видит только свои записи.</w:t>
      </w:r>
    </w:p>
    <w:p>
      <w:pPr>
        <w:keepNext/>
        <w:spacing w:before="200"/>
      </w:pPr>
      <w:r>
        <w:rPr>
          <w:b/>
        </w:rPr>
        <w:t>Слайд 4. Что использовал</w:t>
      </w:r>
    </w:p>
    <w:p>
      <w:pPr>
        <w:jc w:val="both"/>
      </w:pPr>
      <w:r>
        <w:t>Писал я на Java. Сайт сделан на Spring Boot: в нём уже есть встроенный сервер, поэтому отдельный сервер ставить не пришлось. Данные хранятся в базе H2, которая работает прямо внутри приложения, а обращается к ней Spring Data JPA. Страницы строятся шаблонами Thymeleaf, а за внешний вид отвечает CSS. Чтобы запустить сайт, достаточно JDK и Maven и одной команды.</w:t>
      </w:r>
    </w:p>
    <w:p>
      <w:pPr>
        <w:keepNext/>
        <w:spacing w:before="200"/>
      </w:pPr>
      <w:r>
        <w:rPr>
          <w:b/>
        </w:rPr>
        <w:t>Слайд 5. Страницы сайта</w:t>
      </w:r>
    </w:p>
    <w:p>
      <w:pPr>
        <w:jc w:val="both"/>
      </w:pPr>
      <w:r>
        <w:t>Всего на сайте пять страниц: регистрация, вход, список подарков, добавление подарка и изменение подарка. Справа видно, как выглядят страницы входа и регистрации.</w:t>
      </w:r>
    </w:p>
    <w:p>
      <w:pPr>
        <w:keepNext/>
        <w:spacing w:before="200"/>
      </w:pPr>
      <w:r>
        <w:rPr>
          <w:b/>
        </w:rPr>
        <w:t>Слайд 6. Где хранятся данные</w:t>
      </w:r>
    </w:p>
    <w:p>
      <w:pPr>
        <w:jc w:val="both"/>
      </w:pPr>
      <w:r>
        <w:t>В базе две таблицы. В таблице users хранятся номер, логин и пароль. В таблице gifts хранятся номер, номер пользователя, название подарка, получатель, повод, цена и отметка о том, куплен ли подарок. Связь такая: у одного пользователя может быть много подарков. Пароль я храню не открытым текстом, а в виде хеша.</w:t>
      </w:r>
    </w:p>
    <w:p>
      <w:pPr>
        <w:keepNext/>
        <w:spacing w:before="200"/>
      </w:pPr>
      <w:r>
        <w:rPr>
          <w:b/>
        </w:rPr>
        <w:t>Слайд 7. Список подарков</w:t>
      </w:r>
    </w:p>
    <w:p>
      <w:pPr>
        <w:jc w:val="both"/>
      </w:pPr>
      <w:r>
        <w:t>Вот главная страница. В таблице видно подарок, получателя, повод и цену. Кнопкой «Отметить» подарок помечается купленным. Любую запись можно изменить или удалить. Вверху можно выбрать повод.</w:t>
      </w:r>
    </w:p>
    <w:p>
      <w:pPr>
        <w:keepNext/>
        <w:spacing w:before="200"/>
      </w:pPr>
      <w:r>
        <w:rPr>
          <w:b/>
        </w:rPr>
        <w:t>Слайд 8. Фильтр и форма добавления</w:t>
      </w:r>
    </w:p>
    <w:p>
      <w:pPr>
        <w:jc w:val="both"/>
      </w:pPr>
      <w:r>
        <w:t>Здесь видно, как работает фильтр. Я выбрал «День рождения», и остались только подарки на день рождения. Справа форма добавления, в ней поля: подарок, получатель, повод и цена.</w:t>
      </w:r>
    </w:p>
    <w:p>
      <w:pPr>
        <w:keepNext/>
        <w:spacing w:before="200"/>
      </w:pPr>
      <w:r>
        <w:rPr>
          <w:b/>
        </w:rPr>
        <w:t>Слайд 9. Проверка работы</w:t>
      </w:r>
    </w:p>
    <w:p>
      <w:pPr>
        <w:jc w:val="both"/>
      </w:pPr>
      <w:r>
        <w:t>Дальше я проверил, всё ли безопасно и правильно работает. Пароли хранятся в виде хеша. Всё, что вводит человек, экранируется. Чужие записи открыть нельзя. Название, получателя, повод и цену проверяет сервер. Я написал 50 автоматических проверок, и все прошли успешно.</w:t>
      </w:r>
    </w:p>
    <w:p>
      <w:pPr>
        <w:keepNext/>
        <w:spacing w:before="200"/>
      </w:pPr>
      <w:r>
        <w:rPr>
          <w:b/>
        </w:rPr>
        <w:t>Слайд 10. Итоги</w:t>
      </w:r>
    </w:p>
    <w:p>
      <w:pPr>
        <w:jc w:val="both"/>
      </w:pPr>
      <w:r>
        <w:t>Итог такой: сайт работает, все пять страниц готовы, данные пользователей защищены. Дальше можно добавить напоминания о праздниках и подсчёт общей суммы. Спасибо за внимание, готов ответить на вопросы!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